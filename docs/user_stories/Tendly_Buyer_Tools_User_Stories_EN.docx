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Tendly Buyer AI Tools — User Stories &amp; Stakeholder Questionnaire</w:t>
      </w:r>
    </w:p>
    <w:p>
      <w:pPr/>
      <w:r>
        <w:t>**Purpose:** This document defines user stories and validation questions for extending the Tendly Agent Chat platform with buyer-side AI tools. Buyers (procurement officers, contracting authorities) will use these tools to draft RFPs, benchmark prices, and prepare procurement documents — all through the chat interface with canvas artifact display. **How to use:** Review each section, rate user stories using the MoSCoW priority scale, and answer the questionnaire questions to validate requirements.</w:t>
      </w:r>
    </w:p>
    <w:p>
      <w:pPr>
        <w:pStyle w:val="Heading2"/>
      </w:pPr>
      <w:r>
        <w:t>1.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Procurement Officer</w:t>
            </w:r>
          </w:p>
        </w:tc>
        <w:tc>
          <w:tcPr>
            <w:tcW w:type="dxa" w:w="2880"/>
          </w:tcPr>
          <w:p>
            <w:r>
              <w:t>Day-to-day buyer who drafts tenders, manages procurement processes, and evaluates bids. Primary user of RFP drafting and price benchmarking tools.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Procurement Manager</w:t>
            </w:r>
          </w:p>
        </w:tc>
        <w:tc>
          <w:tcPr>
            <w:tcW w:type="dxa" w:w="2880"/>
          </w:tcPr>
          <w:p>
            <w:r>
              <w:t>Senior buyer who oversees procurement strategy, approves RFPs, and ensures compliance with procurement regulations (EU directives, national law).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Budget Owner / Department Head</w:t>
            </w:r>
          </w:p>
        </w:tc>
        <w:tc>
          <w:tcPr>
            <w:tcW w:type="dxa" w:w="2880"/>
          </w:tcPr>
          <w:p>
            <w:r>
              <w:t>Internal stakeholder who defines requirements, sets budgets, and approves procurement plans. Needs market intelligence for budget planning.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Legal / Compliance Officer</w:t>
            </w:r>
          </w:p>
        </w:tc>
        <w:tc>
          <w:tcPr>
            <w:tcW w:type="dxa" w:w="2880"/>
          </w:tcPr>
          <w:p>
            <w:r>
              <w:t>Reviews procurement documents for legal compliance, checks evaluation criteria fairness, and ensures adherence to public procurement regulations.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Finance Controller</w:t>
            </w:r>
          </w:p>
        </w:tc>
        <w:tc>
          <w:tcPr>
            <w:tcW w:type="dxa" w:w="2880"/>
          </w:tcPr>
          <w:p>
            <w:r>
              <w:t>Validates cost estimates, checks budget allocations, monitors contract spending, and ensures financial compliance.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Technical Specialist</w:t>
            </w:r>
          </w:p>
        </w:tc>
        <w:tc>
          <w:tcPr>
            <w:tcW w:type="dxa" w:w="2880"/>
          </w:tcPr>
          <w:p>
            <w:r>
              <w:t>Subject-matter expert who defines technical requirements, specifications, and evaluation criteria for specialized procurements (IT, construction, medical).</w:t>
            </w:r>
          </w:p>
        </w:tc>
      </w:tr>
    </w:tbl>
    <w:p>
      <w:pPr>
        <w:pStyle w:val="Heading3"/>
      </w:pPr>
      <w:r>
        <w:t>Questionnaire: Personas</w:t>
      </w:r>
    </w:p>
    <w:p>
      <w:pPr>
        <w:pStyle w:val="ListBullet"/>
      </w:pPr>
      <w:r>
        <w:t>Q1.1 Which of these personas exist in your organization? Are there additional roles involved in procurement?</w:t>
      </w:r>
    </w:p>
    <w:p>
      <w:pPr>
        <w:pStyle w:val="ListBullet"/>
      </w:pPr>
      <w:r>
        <w:t>Q1.2 Who typically initiates a new procurement process — the budget owner (B3) or the procurement officer (B1)?</w:t>
      </w:r>
    </w:p>
    <w:p>
      <w:pPr>
        <w:pStyle w:val="ListBullet"/>
      </w:pPr>
      <w:r>
        <w:t>Q1.3 How many people are typically involved in drafting a single RFP?</w:t>
      </w:r>
    </w:p>
    <w:p>
      <w:pPr>
        <w:pStyle w:val="ListBullet"/>
      </w:pPr>
      <w:r>
        <w:t>Q1.4 Do you currently use any AI or digital tools for procurement drafting? If so, which ones?</w:t>
      </w:r>
    </w:p>
    <w:p>
      <w:pPr>
        <w:pStyle w:val="Heading2"/>
      </w:pPr>
      <w:r>
        <w:t>2. RFP Drafting with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As a Procurement Officer, I want to describe my procurement need in natural language so that the AI generates a structured RFP draft based on best practices and regulatory requirements.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As a Procurement Officer, I want the AI to suggest appropriate evaluation criteria and weights based on the type of procurement (services, supplies, works) so that I create fair and effective criteria.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As a Procurement Manager, I want to select from RFP templates (open procedure, restricted procedure, negotiated procedure) so that the generated RFP follows the correct procurement process.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As a Procurement Officer, I want the AI to generate appropriate CPV codes from my requirement description so that the tender is correctly classified and reaches the right suppliers.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As a Procurement Officer, I want the AI to draft qualification requirements (experience, financial standing, technical capability) based on the estimated contract value and type so that requirements are proportionate and non-discriminatory.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As a Legal Officer, I want the AI to flag potential compliance issues in the draft RFP (discriminatory requirements, missing mandatory clauses, incorrect thresholds) so that I can fix them before publication.</w:t>
            </w:r>
          </w:p>
        </w:tc>
        <w:tc>
          <w:tcPr>
            <w:tcW w:type="dxa" w:w="2880"/>
          </w:tcPr>
          <w:p>
            <w:r>
              <w:t>B4</w:t>
            </w:r>
          </w:p>
        </w:tc>
      </w:tr>
      <w:tr>
        <w:tc>
          <w:tcPr>
            <w:tcW w:type="dxa" w:w="2880"/>
          </w:tcPr>
          <w:p>
            <w:r>
              <w:t>US-07</w:t>
            </w:r>
          </w:p>
        </w:tc>
        <w:tc>
          <w:tcPr>
            <w:tcW w:type="dxa" w:w="2880"/>
          </w:tcPr>
          <w:p>
            <w:r>
              <w:t>As a Procurement Officer, I want to iterate on the RFP in chat — asking the AI to modify sections, add clauses, or rephrase requirements — so that I refine the document conversationally.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US-08</w:t>
            </w:r>
          </w:p>
        </w:tc>
        <w:tc>
          <w:tcPr>
            <w:tcW w:type="dxa" w:w="2880"/>
          </w:tcPr>
          <w:p>
            <w:r>
              <w:t>As a Budget Owner, I want to provide high-level needs ("we need office renovation for 200 people") and have the AI expand them into detailed technical specifications so that I don't need procurement expertise to start the process.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US-09</w:t>
            </w:r>
          </w:p>
        </w:tc>
        <w:tc>
          <w:tcPr>
            <w:tcW w:type="dxa" w:w="2880"/>
          </w:tcPr>
          <w:p>
            <w:r>
              <w:t>As a Procurement Officer, I want to export the finalized RFP as a downloadable document (DOCX/PDF) from the canvas panel so that I can upload it to the procurement portal.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US-10</w:t>
            </w:r>
          </w:p>
        </w:tc>
        <w:tc>
          <w:tcPr>
            <w:tcW w:type="dxa" w:w="2880"/>
          </w:tcPr>
          <w:p>
            <w:r>
              <w:t>As a Procurement Manager, I want the AI to generate a procurement timeline (notice period, submission deadline, evaluation period, contract signing) based on the procedure type and EU thresholds so that I set realistic deadlines.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</w:tbl>
    <w:p>
      <w:pPr>
        <w:pStyle w:val="Heading3"/>
      </w:pPr>
      <w:r>
        <w:t>Questionnaire: RFP Drafting</w:t>
      </w:r>
    </w:p>
    <w:p>
      <w:pPr>
        <w:pStyle w:val="ListBullet"/>
      </w:pPr>
      <w:r>
        <w:t>Q2.1 What is your current process for drafting an RFP? How long does it typically take from requirements to publication?</w:t>
      </w:r>
    </w:p>
    <w:p>
      <w:pPr>
        <w:pStyle w:val="ListBullet"/>
      </w:pPr>
      <w:r>
        <w:t>Q2.2 Which sections of an RFP are most time-consuming to write? (e.g., technical specifications, evaluation criteria, qualification requirements)</w:t>
      </w:r>
    </w:p>
    <w:p>
      <w:pPr>
        <w:pStyle w:val="ListBullet"/>
      </w:pPr>
      <w:r>
        <w:t>Q2.3 Do you use standardized templates? If so, are they organization-specific or national templates?</w:t>
      </w:r>
    </w:p>
    <w:p>
      <w:pPr>
        <w:pStyle w:val="ListBullet"/>
      </w:pPr>
      <w:r>
        <w:t>Q2.4 How often do published tenders need to be corrected due to errors or omissions in the RFP?</w:t>
      </w:r>
    </w:p>
    <w:p>
      <w:pPr>
        <w:pStyle w:val="ListBullet"/>
      </w:pPr>
      <w:r>
        <w:t>Q2.5 Would you trust an AI-generated first draft that you then review and edit, or do you prefer AI as an assistant that suggests options?</w:t>
      </w:r>
    </w:p>
    <w:p>
      <w:pPr>
        <w:pStyle w:val="ListBullet"/>
      </w:pPr>
      <w:r>
        <w:t>Q2.6 What procurement procedures do you use most frequently? (Open, restricted, negotiated, competitive dialogue, innovation partnership)</w:t>
      </w:r>
    </w:p>
    <w:p>
      <w:pPr>
        <w:pStyle w:val="ListBullet"/>
      </w:pPr>
      <w:r>
        <w:t>Q2.7 What languages should the RFP drafting support? (Estonian, English, both?)</w:t>
      </w:r>
    </w:p>
    <w:p>
      <w:pPr>
        <w:pStyle w:val="Heading2"/>
      </w:pPr>
      <w:r>
        <w:t>3. Market Price Intelligence — Real 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US-11</w:t>
            </w:r>
          </w:p>
        </w:tc>
        <w:tc>
          <w:tcPr>
            <w:tcW w:type="dxa" w:w="2880"/>
          </w:tcPr>
          <w:p>
            <w:r>
              <w:t>As a Budget Owner, I want to search historical tender data for office rental prices per square meter by city and region so that I set a realistic budget for our space requirements.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US-12</w:t>
            </w:r>
          </w:p>
        </w:tc>
        <w:tc>
          <w:tcPr>
            <w:tcW w:type="dxa" w:w="2880"/>
          </w:tcPr>
          <w:p>
            <w:r>
              <w:t>As a Procurement Officer, I want the AI to show me comparable real estate tenders (office space, facility management, cleaning) in my region so that I understand current market rates.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US-13</w:t>
            </w:r>
          </w:p>
        </w:tc>
        <w:tc>
          <w:tcPr>
            <w:tcW w:type="dxa" w:w="2880"/>
          </w:tcPr>
          <w:p>
            <w:r>
              <w:t>As a Finance Controller, I want to see price trends over time for real estate services (rental, maintenance, renovation) so that I can forecast costs for multi-year budget planning.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US-14</w:t>
            </w:r>
          </w:p>
        </w:tc>
        <w:tc>
          <w:tcPr>
            <w:tcW w:type="dxa" w:w="2880"/>
          </w:tcPr>
          <w:p>
            <w:r>
              <w:t>As a Procurement Officer, I want the AI to suggest an estimated value range for my real estate procurement based on location, area, duration, and service level so that I set a proportionate contract value.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US-15</w:t>
            </w:r>
          </w:p>
        </w:tc>
        <w:tc>
          <w:tcPr>
            <w:tcW w:type="dxa" w:w="2880"/>
          </w:tcPr>
          <w:p>
            <w:r>
              <w:t>As a Budget Owner, I want to compare public vs. private sector rental rates in a specific location so that I understand whether the procurement route offers value for money.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</w:tbl>
    <w:p>
      <w:pPr>
        <w:pStyle w:val="Heading3"/>
      </w:pPr>
      <w:r>
        <w:t>Questionnaire: Real Estate Pricing</w:t>
      </w:r>
    </w:p>
    <w:p>
      <w:pPr>
        <w:pStyle w:val="ListBullet"/>
      </w:pPr>
      <w:r>
        <w:t>Q3.1 What types of real estate procurements do you handle most often? (Office rental, facility management, cleaning, renovation, construction)</w:t>
      </w:r>
    </w:p>
    <w:p>
      <w:pPr>
        <w:pStyle w:val="ListBullet"/>
      </w:pPr>
      <w:r>
        <w:t>Q3.2 What data points are most important for real estate price benchmarking? (Price per m², total contract value, duration, location, service level)</w:t>
      </w:r>
    </w:p>
    <w:p>
      <w:pPr>
        <w:pStyle w:val="ListBullet"/>
      </w:pPr>
      <w:r>
        <w:t>Q3.3 Do you currently use any benchmarking data for setting estimated values in real estate tenders? If so, what sources?</w:t>
      </w:r>
    </w:p>
    <w:p>
      <w:pPr>
        <w:pStyle w:val="ListBullet"/>
      </w:pPr>
      <w:r>
        <w:t>Q3.4 How confident are you in the estimated values you currently set for real estate tenders? (Very confident / Somewhat / Not confident)</w:t>
      </w:r>
    </w:p>
    <w:p>
      <w:pPr>
        <w:pStyle w:val="ListBullet"/>
      </w:pPr>
      <w:r>
        <w:t>Q3.5 Would historical tender data (won contracts, actual costs) be more useful than market surveys?</w:t>
      </w:r>
    </w:p>
    <w:p>
      <w:pPr>
        <w:pStyle w:val="Heading2"/>
      </w:pPr>
      <w:r>
        <w:t>4. Market Price Intelligence — Staff &amp; Personnel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US-16</w:t>
            </w:r>
          </w:p>
        </w:tc>
        <w:tc>
          <w:tcPr>
            <w:tcW w:type="dxa" w:w="2880"/>
          </w:tcPr>
          <w:p>
            <w:r>
              <w:t>As a Budget Owner, I want to search for typical hourly rates and daily rates for different professional roles (developers, project managers, consultants, security guards) in public sector tenders so that I budget correctly.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US-17</w:t>
            </w:r>
          </w:p>
        </w:tc>
        <w:tc>
          <w:tcPr>
            <w:tcW w:type="dxa" w:w="2880"/>
          </w:tcPr>
          <w:p>
            <w:r>
              <w:t>As a Procurement Officer, I want the AI to show me comparable staff procurement tenders (temporary agency workers, consulting, outsourced services) with their contract values and team compositions so that I benchmark my requirements.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US-18</w:t>
            </w:r>
          </w:p>
        </w:tc>
        <w:tc>
          <w:tcPr>
            <w:tcW w:type="dxa" w:w="2880"/>
          </w:tcPr>
          <w:p>
            <w:r>
              <w:t>As a Technical Specialist, I want to search for typical qualification requirements for IT staff tenders (experience years, certifications, security clearances) so that I set requirements that are achievable but maintain quality.</w:t>
            </w:r>
          </w:p>
        </w:tc>
        <w:tc>
          <w:tcPr>
            <w:tcW w:type="dxa" w:w="2880"/>
          </w:tcPr>
          <w:p>
            <w:r>
              <w:t>B6</w:t>
            </w:r>
          </w:p>
        </w:tc>
      </w:tr>
      <w:tr>
        <w:tc>
          <w:tcPr>
            <w:tcW w:type="dxa" w:w="2880"/>
          </w:tcPr>
          <w:p>
            <w:r>
              <w:t>US-19</w:t>
            </w:r>
          </w:p>
        </w:tc>
        <w:tc>
          <w:tcPr>
            <w:tcW w:type="dxa" w:w="2880"/>
          </w:tcPr>
          <w:p>
            <w:r>
              <w:t>As a Finance Controller, I want to compare staffing costs across countries (Estonia, Latvia, Lithuania, Poland) for the same role types so that I understand regional cost differences for cross-border procurements.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US-20</w:t>
            </w:r>
          </w:p>
        </w:tc>
        <w:tc>
          <w:tcPr>
            <w:tcW w:type="dxa" w:w="2880"/>
          </w:tcPr>
          <w:p>
            <w:r>
              <w:t>As a Procurement Officer, I want the AI to suggest a price scoring formula (lowest price, best price-quality ratio, cost-effectiveness) based on the type of staff procurement so that the evaluation method is appropriate.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Questionnaire: Staff &amp; Personnel Pricing</w:t>
      </w:r>
    </w:p>
    <w:p>
      <w:pPr>
        <w:pStyle w:val="ListBullet"/>
      </w:pPr>
      <w:r>
        <w:t>Q4.1 What types of staff/personnel procurements do you handle? (IT consultants, temporary workers, cleaning staff, security, professional services)</w:t>
      </w:r>
    </w:p>
    <w:p>
      <w:pPr>
        <w:pStyle w:val="ListBullet"/>
      </w:pPr>
      <w:r>
        <w:t>Q4.2 Do you use hourly rates, daily rates, or total contract value for staff procurements?</w:t>
      </w:r>
    </w:p>
    <w:p>
      <w:pPr>
        <w:pStyle w:val="ListBullet"/>
      </w:pPr>
      <w:r>
        <w:t>Q4.3 What is the most challenging aspect of pricing staff tenders? (Setting rates, defining roles, estimating volume, evaluating quality)</w:t>
      </w:r>
    </w:p>
    <w:p>
      <w:pPr>
        <w:pStyle w:val="ListBullet"/>
      </w:pPr>
      <w:r>
        <w:t>Q4.4 Do you need to comply with minimum wage regulations or collective agreements when setting rate expectations?</w:t>
      </w:r>
    </w:p>
    <w:p>
      <w:pPr>
        <w:pStyle w:val="ListBullet"/>
      </w:pPr>
      <w:r>
        <w:t>Q4.5 Would benchmarking data from won contracts in other public sector organizations be useful?</w:t>
      </w:r>
    </w:p>
    <w:p>
      <w:pPr>
        <w:pStyle w:val="Heading2"/>
      </w:pPr>
      <w:r>
        <w:t>5. Market Price Intelligence —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US-21</w:t>
            </w:r>
          </w:p>
        </w:tc>
        <w:tc>
          <w:tcPr>
            <w:tcW w:type="dxa" w:w="2880"/>
          </w:tcPr>
          <w:p>
            <w:r>
              <w:t>As a Budget Owner, I want to search for typical costs of IT equipment (servers, workstations, networking, software licenses) in public sector tenders so that I create accurate budgets.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US-22</w:t>
            </w:r>
          </w:p>
        </w:tc>
        <w:tc>
          <w:tcPr>
            <w:tcW w:type="dxa" w:w="2880"/>
          </w:tcPr>
          <w:p>
            <w:r>
              <w:t>As a Procurement Officer, I want the AI to show comparable equipment tenders (medical equipment, vehicles, laboratory instruments, office furniture) with specifications and prices so that I benchmark our requirements.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US-23</w:t>
            </w:r>
          </w:p>
        </w:tc>
        <w:tc>
          <w:tcPr>
            <w:tcW w:type="dxa" w:w="2880"/>
          </w:tcPr>
          <w:p>
            <w:r>
              <w:t>As a Technical Specialist, I want to search for technical specifications used in similar equipment tenders so that I draft specifications that are competitive but not restrictive to a single vendor.</w:t>
            </w:r>
          </w:p>
        </w:tc>
        <w:tc>
          <w:tcPr>
            <w:tcW w:type="dxa" w:w="2880"/>
          </w:tcPr>
          <w:p>
            <w:r>
              <w:t>B6</w:t>
            </w:r>
          </w:p>
        </w:tc>
      </w:tr>
      <w:tr>
        <w:tc>
          <w:tcPr>
            <w:tcW w:type="dxa" w:w="2880"/>
          </w:tcPr>
          <w:p>
            <w:r>
              <w:t>US-24</w:t>
            </w:r>
          </w:p>
        </w:tc>
        <w:tc>
          <w:tcPr>
            <w:tcW w:type="dxa" w:w="2880"/>
          </w:tcPr>
          <w:p>
            <w:r>
              <w:t>As a Finance Controller, I want to compare purchase vs. lease costs for equipment categories so that I recommend the most cost-effective procurement approach.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US-25</w:t>
            </w:r>
          </w:p>
        </w:tc>
        <w:tc>
          <w:tcPr>
            <w:tcW w:type="dxa" w:w="2880"/>
          </w:tcPr>
          <w:p>
            <w:r>
              <w:t>As a Procurement Officer, I want the AI to detect if my equipment specifications are too restrictive (point to a single brand/vendor) and suggest alternatives so that I comply with non-discrimination principles.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Questionnaire: Equipment Pricing</w:t>
      </w:r>
    </w:p>
    <w:p>
      <w:pPr>
        <w:pStyle w:val="ListBullet"/>
      </w:pPr>
      <w:r>
        <w:t>Q5.1 What equipment categories do you procure most often? (IT hardware, software, medical, vehicles, office furniture, lab equipment)</w:t>
      </w:r>
    </w:p>
    <w:p>
      <w:pPr>
        <w:pStyle w:val="ListBullet"/>
      </w:pPr>
      <w:r>
        <w:t>Q5.2 Do you typically purchase outright or use leasing/rental agreements?</w:t>
      </w:r>
    </w:p>
    <w:p>
      <w:pPr>
        <w:pStyle w:val="ListBullet"/>
      </w:pPr>
      <w:r>
        <w:t>Q5.3 How do you currently estimate equipment costs? (Vendor quotes, market research, historical data, catalogues)</w:t>
      </w:r>
    </w:p>
    <w:p>
      <w:pPr>
        <w:pStyle w:val="ListBullet"/>
      </w:pPr>
      <w:r>
        <w:t>Q5.4 Have you ever had a tender challenged for overly restrictive specifications? How was it resolved?</w:t>
      </w:r>
    </w:p>
    <w:p>
      <w:pPr>
        <w:pStyle w:val="ListBullet"/>
      </w:pPr>
      <w:r>
        <w:t>Q5.5 Would an AI tool that checks specifications for brand-specificity be valuable?</w:t>
      </w:r>
    </w:p>
    <w:p>
      <w:pPr>
        <w:pStyle w:val="Heading2"/>
      </w:pPr>
      <w:r>
        <w:t>6. Price Benchmarking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US-26</w:t>
            </w:r>
          </w:p>
        </w:tc>
        <w:tc>
          <w:tcPr>
            <w:tcW w:type="dxa" w:w="2880"/>
          </w:tcPr>
          <w:p>
            <w:r>
              <w:t>As a Procurement Officer, I want the AI to generate a price benchmarking report for my planned procurement — comparing similar historical contracts by CPV code, country, and value range — so that I justify my estimated value.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US-27</w:t>
            </w:r>
          </w:p>
        </w:tc>
        <w:tc>
          <w:tcPr>
            <w:tcW w:type="dxa" w:w="2880"/>
          </w:tcPr>
          <w:p>
            <w:r>
              <w:t>As a Procurement Manager, I want to see a market analysis canvas artifact showing price distributions, winner patterns, and competition levels for my procurement category so that I make data-driven decisions.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US-28</w:t>
            </w:r>
          </w:p>
        </w:tc>
        <w:tc>
          <w:tcPr>
            <w:tcW w:type="dxa" w:w="2880"/>
          </w:tcPr>
          <w:p>
            <w:r>
              <w:t>As a Finance Controller, I want to export benchmarking data as a report (PDF) that I can attach to the procurement file to justify the estimated contract value.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US-29</w:t>
            </w:r>
          </w:p>
        </w:tc>
        <w:tc>
          <w:tcPr>
            <w:tcW w:type="dxa" w:w="2880"/>
          </w:tcPr>
          <w:p>
            <w:r>
              <w:t>As a Budget Owner, I want the AI to alert me when my estimated budget is significantly above or below the market rate for similar procurements so that I adjust before publication.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US-30</w:t>
            </w:r>
          </w:p>
        </w:tc>
        <w:tc>
          <w:tcPr>
            <w:tcW w:type="dxa" w:w="2880"/>
          </w:tcPr>
          <w:p>
            <w:r>
              <w:t>As a Procurement Officer, I want to ask the AI "what is a fair price for X?" and get an answer backed by actual tender data with sources so that I have evidence-based pricing.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Questionnaire: Price Benchmarking</w:t>
      </w:r>
    </w:p>
    <w:p>
      <w:pPr>
        <w:pStyle w:val="ListBullet"/>
      </w:pPr>
      <w:r>
        <w:t>Q6.1 How do you currently justify the estimated contract value in your procurements? (Market research, vendor quotes, historical data, expert opinion)</w:t>
      </w:r>
    </w:p>
    <w:p>
      <w:pPr>
        <w:pStyle w:val="ListBullet"/>
      </w:pPr>
      <w:r>
        <w:t>Q6.2 Have you ever had a procurement where the estimated value was significantly wrong? What was the impact?</w:t>
      </w:r>
    </w:p>
    <w:p>
      <w:pPr>
        <w:pStyle w:val="ListBullet"/>
      </w:pPr>
      <w:r>
        <w:t>Q6.3 Would you find value in automated benchmarking against similar contracts in other countries?</w:t>
      </w:r>
    </w:p>
    <w:p>
      <w:pPr>
        <w:pStyle w:val="ListBullet"/>
      </w:pPr>
      <w:r>
        <w:t>Q6.4 How important is it that price benchmarking data includes source references (links to actual tenders)?</w:t>
      </w:r>
    </w:p>
    <w:p>
      <w:pPr>
        <w:pStyle w:val="ListBullet"/>
      </w:pPr>
      <w:r>
        <w:t>Q6.5 Do you need benchmarking data in real-time, or would a monthly-updated dataset be sufficient?</w:t>
      </w:r>
    </w:p>
    <w:p>
      <w:pPr>
        <w:pStyle w:val="Heading2"/>
      </w:pPr>
      <w:r>
        <w:t>7. Compliance &amp;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US-31</w:t>
            </w:r>
          </w:p>
        </w:tc>
        <w:tc>
          <w:tcPr>
            <w:tcW w:type="dxa" w:w="2880"/>
          </w:tcPr>
          <w:p>
            <w:r>
              <w:t>As a Legal Officer, I want the AI to validate that my RFP complies with EU procurement directives (2014/24/EU, 2014/25/EU) and national procurement law so that I reduce legal risk.</w:t>
            </w:r>
          </w:p>
        </w:tc>
        <w:tc>
          <w:tcPr>
            <w:tcW w:type="dxa" w:w="2880"/>
          </w:tcPr>
          <w:p>
            <w:r>
              <w:t>B4</w:t>
            </w:r>
          </w:p>
        </w:tc>
      </w:tr>
      <w:tr>
        <w:tc>
          <w:tcPr>
            <w:tcW w:type="dxa" w:w="2880"/>
          </w:tcPr>
          <w:p>
            <w:r>
              <w:t>US-32</w:t>
            </w:r>
          </w:p>
        </w:tc>
        <w:tc>
          <w:tcPr>
            <w:tcW w:type="dxa" w:w="2880"/>
          </w:tcPr>
          <w:p>
            <w:r>
              <w:t>As a Procurement Officer, I want the AI to check that evaluation criteria are proportionate to the contract value (no over-qualification) so that I maximize competition and don't receive complaints.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US-33</w:t>
            </w:r>
          </w:p>
        </w:tc>
        <w:tc>
          <w:tcPr>
            <w:tcW w:type="dxa" w:w="2880"/>
          </w:tcPr>
          <w:p>
            <w:r>
              <w:t>As a Procurement Manager, I want the AI to estimate the expected number of bidders based on historical data for similar tenders in my region so that I set realistic expectations.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US-34</w:t>
            </w:r>
          </w:p>
        </w:tc>
        <w:tc>
          <w:tcPr>
            <w:tcW w:type="dxa" w:w="2880"/>
          </w:tcPr>
          <w:p>
            <w:r>
              <w:t>As a Legal Officer, I want the AI to generate a compliance checklist for my procurement procedure (mandatory notices, standstill period, documentation requirements) so that I don't miss any steps.</w:t>
            </w:r>
          </w:p>
        </w:tc>
        <w:tc>
          <w:tcPr>
            <w:tcW w:type="dxa" w:w="2880"/>
          </w:tcPr>
          <w:p>
            <w:r>
              <w:t>B4</w:t>
            </w:r>
          </w:p>
        </w:tc>
      </w:tr>
      <w:tr>
        <w:tc>
          <w:tcPr>
            <w:tcW w:type="dxa" w:w="2880"/>
          </w:tcPr>
          <w:p>
            <w:r>
              <w:t>US-35</w:t>
            </w:r>
          </w:p>
        </w:tc>
        <w:tc>
          <w:tcPr>
            <w:tcW w:type="dxa" w:w="2880"/>
          </w:tcPr>
          <w:p>
            <w:r>
              <w:t>As a Procurement Officer, I want the AI to review my evaluation criteria and flag if the price weight is too high or too low compared to similar tenders so that I follow market norms.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Questionnaire: Compliance</w:t>
      </w:r>
    </w:p>
    <w:p>
      <w:pPr>
        <w:pStyle w:val="ListBullet"/>
      </w:pPr>
      <w:r>
        <w:t>Q7.1 Which procurement regulations do you need to comply with? (EU directives, national public procurement law, internal policies)</w:t>
      </w:r>
    </w:p>
    <w:p>
      <w:pPr>
        <w:pStyle w:val="ListBullet"/>
      </w:pPr>
      <w:r>
        <w:t>Q7.2 What are the most common compliance errors in your organization's procurements?</w:t>
      </w:r>
    </w:p>
    <w:p>
      <w:pPr>
        <w:pStyle w:val="ListBullet"/>
      </w:pPr>
      <w:r>
        <w:t>Q7.3 How often are your procurements challenged by bidders? What are the typical grounds?</w:t>
      </w:r>
    </w:p>
    <w:p>
      <w:pPr>
        <w:pStyle w:val="ListBullet"/>
      </w:pPr>
      <w:r>
        <w:t>Q7.4 Would you use an AI compliance checker before publishing a tender?</w:t>
      </w:r>
    </w:p>
    <w:p>
      <w:pPr>
        <w:pStyle w:val="ListBullet"/>
      </w:pPr>
      <w:r>
        <w:t>Q7.5 Do you need support for both above-threshold (EU) and below-threshold (national) procedures?</w:t>
      </w:r>
    </w:p>
    <w:p>
      <w:pPr>
        <w:pStyle w:val="Heading2"/>
      </w:pPr>
      <w:r>
        <w:t>8. AI Chat Integration for Buyers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</w:tr>
      <w:tr>
        <w:tc>
          <w:tcPr>
            <w:tcW w:type="dxa" w:w="2880"/>
          </w:tcPr>
          <w:p>
            <w:r>
              <w:t>US-36</w:t>
            </w:r>
          </w:p>
        </w:tc>
        <w:tc>
          <w:tcPr>
            <w:tcW w:type="dxa" w:w="2880"/>
          </w:tcPr>
          <w:p>
            <w:r>
              <w:t>As a Procurement Officer, I want to start a chat with "I need to procure [X]" and have the AI guide me through the entire process — from requirements to RFP draft — step by step.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US-37</w:t>
            </w:r>
          </w:p>
        </w:tc>
        <w:tc>
          <w:tcPr>
            <w:tcW w:type="dxa" w:w="2880"/>
          </w:tcPr>
          <w:p>
            <w:r>
              <w:t>As a Budget Owner, I want to ask "How much should we budget for [type of procurement]?" and get an AI answer backed by historical tender data in the canvas panel.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US-38</w:t>
            </w:r>
          </w:p>
        </w:tc>
        <w:tc>
          <w:tcPr>
            <w:tcW w:type="dxa" w:w="2880"/>
          </w:tcPr>
          <w:p>
            <w:r>
              <w:t>As a Procurement Officer, I want to upload an existing tender document and ask the AI to review it for completeness and compliance issues displayed as a canvas artifact.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US-39</w:t>
            </w:r>
          </w:p>
        </w:tc>
        <w:tc>
          <w:tcPr>
            <w:tcW w:type="dxa" w:w="2880"/>
          </w:tcPr>
          <w:p>
            <w:r>
              <w:t>As a Procurement Manager, I want conversation history preserved so that I can return to previous procurement planning sessions and continue where I left off.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US-40</w:t>
            </w:r>
          </w:p>
        </w:tc>
        <w:tc>
          <w:tcPr>
            <w:tcW w:type="dxa" w:w="2880"/>
          </w:tcPr>
          <w:p>
            <w:r>
              <w:t>As a Technical Specialist, I want to ask the AI to generate technical specifications for a specific product or service category using examples from similar successful tenders.</w:t>
            </w:r>
          </w:p>
        </w:tc>
        <w:tc>
          <w:tcPr>
            <w:tcW w:type="dxa" w:w="2880"/>
          </w:tcPr>
          <w:p>
            <w:r>
              <w:t>B6</w:t>
            </w:r>
          </w:p>
        </w:tc>
      </w:tr>
    </w:tbl>
    <w:p>
      <w:pPr>
        <w:pStyle w:val="Heading3"/>
      </w:pPr>
      <w:r>
        <w:t>Questionnaire: Chat Integration</w:t>
      </w:r>
    </w:p>
    <w:p>
      <w:pPr>
        <w:pStyle w:val="ListBullet"/>
      </w:pPr>
      <w:r>
        <w:t>Q8.1 Would you prefer a step-by-step guided workflow or a freeform chat where you can ask anything?</w:t>
      </w:r>
    </w:p>
    <w:p>
      <w:pPr>
        <w:pStyle w:val="ListBullet"/>
      </w:pPr>
      <w:r>
        <w:t>Q8.2 How important is it that the AI cites sources (specific tenders, regulations) in its answers?</w:t>
      </w:r>
    </w:p>
    <w:p>
      <w:pPr>
        <w:pStyle w:val="ListBullet"/>
      </w:pPr>
      <w:r>
        <w:t>Q8.3 Would you use this tool on mobile devices or primarily on desktop?</w:t>
      </w:r>
    </w:p>
    <w:p>
      <w:pPr>
        <w:pStyle w:val="ListBullet"/>
      </w:pPr>
      <w:r>
        <w:t>Q8.4 Should the AI remember context from previous procurement planning sessions?</w:t>
      </w:r>
    </w:p>
    <w:p>
      <w:pPr>
        <w:pStyle w:val="ListBullet"/>
      </w:pPr>
      <w:r>
        <w:t>Q8.5 Would you want to share a chat session with colleagues for collaborative procurement planning?</w:t>
      </w:r>
    </w:p>
    <w:p>
      <w:pPr>
        <w:pStyle w:val="Heading2"/>
      </w:pPr>
      <w:r>
        <w:t>Priority Rating Guide</w:t>
      </w:r>
    </w:p>
    <w:p>
      <w:pPr/>
      <w:r>
        <w:t>Use the MoSCoW method to rate each user 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Critical for launch — the system is not usable without this feature</w:t>
            </w:r>
          </w:p>
        </w:tc>
      </w:tr>
      <w:tr>
        <w:tc>
          <w:tcPr>
            <w:tcW w:type="dxa" w:w="4320"/>
          </w:tcPr>
          <w:p>
            <w:r>
              <w:t>**Should**</w:t>
            </w:r>
          </w:p>
        </w:tc>
        <w:tc>
          <w:tcPr>
            <w:tcW w:type="dxa" w:w="4320"/>
          </w:tcPr>
          <w:p>
            <w:r>
              <w:t>Important — should be included if at all possible</w:t>
            </w:r>
          </w:p>
        </w:tc>
      </w:tr>
      <w:tr>
        <w:tc>
          <w:tcPr>
            <w:tcW w:type="dxa" w:w="4320"/>
          </w:tcPr>
          <w:p>
            <w:r>
              <w:t>**Could**</w:t>
            </w:r>
          </w:p>
        </w:tc>
        <w:tc>
          <w:tcPr>
            <w:tcW w:type="dxa" w:w="4320"/>
          </w:tcPr>
          <w:p>
            <w:r>
              <w:t>Desirable — include if time and budget allow</w:t>
            </w:r>
          </w:p>
        </w:tc>
      </w:tr>
      <w:tr>
        <w:tc>
          <w:tcPr>
            <w:tcW w:type="dxa" w:w="4320"/>
          </w:tcPr>
          <w:p>
            <w:r>
              <w:t>**Won't**</w:t>
            </w:r>
          </w:p>
        </w:tc>
        <w:tc>
          <w:tcPr>
            <w:tcW w:type="dxa" w:w="4320"/>
          </w:tcPr>
          <w:p>
            <w:r>
              <w:t>Not needed now — may be considered for future releases</w:t>
            </w:r>
          </w:p>
        </w:tc>
      </w:tr>
    </w:tbl>
    <w:p>
      <w:pPr>
        <w:pStyle w:val="Heading2"/>
      </w:pPr>
      <w:r>
        <w:t>How to Submit Feedback</w:t>
      </w:r>
    </w:p>
    <w:p>
      <w:pPr>
        <w:pStyle w:val="ListNumber"/>
      </w:pPr>
      <w:r>
        <w:t>Review each user story and assign a priority rating (Must / Should / Could / Won't)</w:t>
      </w:r>
    </w:p>
    <w:p>
      <w:pPr>
        <w:pStyle w:val="ListNumber"/>
      </w:pPr>
      <w:r>
        <w:t>Answer the questionnaire questions with your real-world experience</w:t>
      </w:r>
    </w:p>
    <w:p>
      <w:pPr>
        <w:pStyle w:val="ListNumber"/>
      </w:pPr>
      <w:r>
        <w:t>Add notes or comments for any user story that needs clarification</w:t>
      </w:r>
    </w:p>
    <w:p>
      <w:pPr>
        <w:pStyle w:val="ListNumber"/>
      </w:pPr>
      <w:r>
        <w:t>Flag any missing user stories or features not covered</w:t>
      </w:r>
    </w:p>
    <w:p>
      <w:pPr>
        <w:pStyle w:val="ListNumber"/>
      </w:pPr>
      <w:r>
        <w:t>Return the completed document to the Tendly product team</w:t>
      </w:r>
    </w:p>
    <w:p>
      <w:pPr/>
      <w:r>
        <w:t>Tendly Buyer AI Tools — User Stories &amp; Stakeholder Questionnaire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