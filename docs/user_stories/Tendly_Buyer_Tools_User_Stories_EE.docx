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Tendly ostja AI tööriistad — kasutajalood ja küsimustik</w:t>
      </w:r>
    </w:p>
    <w:p>
      <w:pPr/>
      <w:r>
        <w:t>**Eesmärk:** See dokument defineerib kasutajalood ja valideerimisküsimused Tendly Agent Chat platvormi laiendamiseks ostja-poolsete AI tööriistadega. Ostjad (hankespetsialistid, hankijad) kasutavad neid tööriistu hankedokumentide koostamiseks, hindade võrdluseks ja hankimise ettevalmistamiseks — kõik läbi vestlusliidese koos kanvaa-paneeli kuvamisega. **Kasutamine:** Vaadake iga osa läbi, hinnake kasutajalugusid MoSCoW prioriteediskaalal ja vastake küsimustiku küsimustele nõuete valideerimiseks.</w:t>
      </w:r>
    </w:p>
    <w:p>
      <w:pPr>
        <w:pStyle w:val="Heading2"/>
      </w:pPr>
      <w:r>
        <w:t>1. Kasutajapersoonad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  <w:tc>
          <w:tcPr>
            <w:tcW w:type="dxa" w:w="2880"/>
          </w:tcPr>
          <w:p>
            <w:r>
              <w:t>Kirjeldus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Hankespetsialist</w:t>
            </w:r>
          </w:p>
        </w:tc>
        <w:tc>
          <w:tcPr>
            <w:tcW w:type="dxa" w:w="2880"/>
          </w:tcPr>
          <w:p>
            <w:r>
              <w:t>Igapäevane ostja, kes koostab hankeid, haldab hankeprotsesse ja hindab pakkumusi. Peamine kasutaja RFP koostamise ja hinnavõrdluse tööriistadele.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Hankejuht</w:t>
            </w:r>
          </w:p>
        </w:tc>
        <w:tc>
          <w:tcPr>
            <w:tcW w:type="dxa" w:w="2880"/>
          </w:tcPr>
          <w:p>
            <w:r>
              <w:t>Vanemostja, kes juhib hankestrateegiaid, kinnitab hankeid ja tagab vastavuse hankeregulatsioonidele (EL direktiivid, riigisisene õigus).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Eelarve omanik / osakonnajuht</w:t>
            </w:r>
          </w:p>
        </w:tc>
        <w:tc>
          <w:tcPr>
            <w:tcW w:type="dxa" w:w="2880"/>
          </w:tcPr>
          <w:p>
            <w:r>
              <w:t>Sisemine sidusrühm, kes defineerib vajadused, seab eelarved ja kinnitab hankeplaane. Vajab turuluure andmeid eelarve planeerimiseks.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Jurist / vastavusspetsialist</w:t>
            </w:r>
          </w:p>
        </w:tc>
        <w:tc>
          <w:tcPr>
            <w:tcW w:type="dxa" w:w="2880"/>
          </w:tcPr>
          <w:p>
            <w:r>
              <w:t>Vaatab üle hankedokumendid õiguspärasuse osas, kontrollib hindamiskriteeriumide õiglust ja tagab riigihangete seaduse järgimise.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Finantskontrolör</w:t>
            </w:r>
          </w:p>
        </w:tc>
        <w:tc>
          <w:tcPr>
            <w:tcW w:type="dxa" w:w="2880"/>
          </w:tcPr>
          <w:p>
            <w:r>
              <w:t>Valideerib kuluhinnangu, kontrollib eelarve jaotust, jälgib lepingukulusid ja tagab finantsnõuetele vastavuse.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Tehniline spetsialist</w:t>
            </w:r>
          </w:p>
        </w:tc>
        <w:tc>
          <w:tcPr>
            <w:tcW w:type="dxa" w:w="2880"/>
          </w:tcPr>
          <w:p>
            <w:r>
              <w:t>Valdkonna ekspert, kes defineerib tehnilised nõuded, spetsifikatsioonid ja hindamiskriteeriumid spetsiifiliste hangete jaoks (IT, ehitus, meditsiin).</w:t>
            </w:r>
          </w:p>
        </w:tc>
      </w:tr>
    </w:tbl>
    <w:p>
      <w:pPr>
        <w:pStyle w:val="Heading3"/>
      </w:pPr>
      <w:r>
        <w:t>Küsimustik: Persoonad</w:t>
      </w:r>
    </w:p>
    <w:p>
      <w:pPr>
        <w:pStyle w:val="ListBullet"/>
      </w:pPr>
      <w:r>
        <w:t>Q1.1 Millised neist persoonidest eksisteerivad teie organisatsioonis? Kas on veel rolle, kes on hankeprotsessiga seotud?</w:t>
      </w:r>
    </w:p>
    <w:p>
      <w:pPr>
        <w:pStyle w:val="ListBullet"/>
      </w:pPr>
      <w:r>
        <w:t>Q1.2 Kes algatab tavaliselt uue hankeprotsessi — eelarve omanik (B3) või hankespetsialist (B1)?</w:t>
      </w:r>
    </w:p>
    <w:p>
      <w:pPr>
        <w:pStyle w:val="ListBullet"/>
      </w:pPr>
      <w:r>
        <w:t>Q1.3 Mitu inimest on tavaliselt kaasatud ühe hankedokumendi koostamisse?</w:t>
      </w:r>
    </w:p>
    <w:p>
      <w:pPr>
        <w:pStyle w:val="ListBullet"/>
      </w:pPr>
      <w:r>
        <w:t>Q1.4 Kas kasutate praegu mõnda AI- või digiriista hangete koostamiseks? Kui jah, siis milliseid?</w:t>
      </w:r>
    </w:p>
    <w:p>
      <w:pPr>
        <w:pStyle w:val="Heading2"/>
      </w:pPr>
      <w:r>
        <w:t>2. Hankedokumendi koostamine AI-ga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Hankespetsialistina tahan kirjeldada oma hanke vajadust vabas vormis, et AI koostaks struktureeritud hankedokumendi mustandi, mis põhineb parimail praktikal ja regulatiivsetel nõuetel.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Hankespetsialistina tahan, et AI pakuks välja sobivad hindamiskriteeriumid ja kaalud vastavalt hanke tüübile (teenused, asjad, ehitustööd), et ma koostaksin õiglased ja tõhusad kriteeriumid.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Hankejuhina tahan valida hankedokumendi mallidest (avatud hankemenetlus, piiratud menetlus, läbirääkimistega menetlus), et koostatud dokument järgiks õiget hankeprotseduuri.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Hankespetsialistina tahan, et AI genereeriks sobivad CPV koodid minu vajaduse kirjeldusest, et hange oleks õigesti klassifitseeritud ja jõuaks õigete pakkujateni.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Hankespetsialistina tahan, et AI koostaks kvalifitseerimistingimused (kogemus, finantsseisund, tehniline suutlikkus) vastavalt lepingu eeldatavale maksumusele ja tüübile, et nõuded oleksid proportsionaalsed ja mittediskrimineerivad.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Juristina tahan, et AI tuvastaks võimalikud vastavusprobleemid hankedokumendi mustandis (diskrimineerivad nõuded, puuduvad kohustuslikud klauslid, valed piirmäärad), et saaksin need enne avaldamist parandada.</w:t>
            </w:r>
          </w:p>
        </w:tc>
        <w:tc>
          <w:tcPr>
            <w:tcW w:type="dxa" w:w="2880"/>
          </w:tcPr>
          <w:p>
            <w:r>
              <w:t>B4</w:t>
            </w:r>
          </w:p>
        </w:tc>
      </w:tr>
      <w:tr>
        <w:tc>
          <w:tcPr>
            <w:tcW w:type="dxa" w:w="2880"/>
          </w:tcPr>
          <w:p>
            <w:r>
              <w:t>US-07</w:t>
            </w:r>
          </w:p>
        </w:tc>
        <w:tc>
          <w:tcPr>
            <w:tcW w:type="dxa" w:w="2880"/>
          </w:tcPr>
          <w:p>
            <w:r>
              <w:t>Hankespetsialistina tahan hankedokumenti vestluses itereerida — paludes AI-l muuta jaotisi, lisada klausleid või sõnastada nõudeid ümber — et viimistleksin dokumenti vestluslikult.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US-08</w:t>
            </w:r>
          </w:p>
        </w:tc>
        <w:tc>
          <w:tcPr>
            <w:tcW w:type="dxa" w:w="2880"/>
          </w:tcPr>
          <w:p>
            <w:r>
              <w:t>Eelarve omanikuna tahan esitada kõrgtasemelisi vajadusi ("vajame kontori renoveerimist 200 inimesele") ja lasta AI-l need laiendada detailseteks tehnilisteks spetsifikatsioonideks, et mul poleks vaja hanke ekspertiisi protsessi alustamiseks.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US-09</w:t>
            </w:r>
          </w:p>
        </w:tc>
        <w:tc>
          <w:tcPr>
            <w:tcW w:type="dxa" w:w="2880"/>
          </w:tcPr>
          <w:p>
            <w:r>
              <w:t>Hankespetsialistina tahan eksportida lõplikku hankedokumenti allalaaditava failina (DOCX/PDF) kanvaa-paneelilt, et saaksin selle üles laadida hankeportaali.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US-10</w:t>
            </w:r>
          </w:p>
        </w:tc>
        <w:tc>
          <w:tcPr>
            <w:tcW w:type="dxa" w:w="2880"/>
          </w:tcPr>
          <w:p>
            <w:r>
              <w:t>Hankejuhina tahan, et AI koostaks hanke ajagraafiku (teate periood, pakkumuste esitamise tähtaeg, hindamisperiood, lepingu sõlmimine) vastavalt menetluse tüübile ja EL piirmääradele, et seaksin realistlikud tähtajad.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</w:tbl>
    <w:p>
      <w:pPr>
        <w:pStyle w:val="Heading3"/>
      </w:pPr>
      <w:r>
        <w:t>Küsimustik: Hankedokumendi koostamine</w:t>
      </w:r>
    </w:p>
    <w:p>
      <w:pPr>
        <w:pStyle w:val="ListBullet"/>
      </w:pPr>
      <w:r>
        <w:t>Q2.1 Milline on teie praegune hankedokumendi koostamise protsess? Kui kaua kulub tavaliselt nõuetest kuni avaldamiseni?</w:t>
      </w:r>
    </w:p>
    <w:p>
      <w:pPr>
        <w:pStyle w:val="ListBullet"/>
      </w:pPr>
      <w:r>
        <w:t>Q2.2 Millised hankedokumendi osad on kõige aeganõudvamad kirjutada? (nt tehnilised spetsifikatsioonid, hindamiskriteeriumid, kvalifitseerimistingimused)</w:t>
      </w:r>
    </w:p>
    <w:p>
      <w:pPr>
        <w:pStyle w:val="ListBullet"/>
      </w:pPr>
      <w:r>
        <w:t>Q2.3 Kas kasutate standardseid malle? Kui jah, kas need on organisatsiooni-spetsiifilised või riiklikud mallid?</w:t>
      </w:r>
    </w:p>
    <w:p>
      <w:pPr>
        <w:pStyle w:val="ListBullet"/>
      </w:pPr>
      <w:r>
        <w:t>Q2.4 Kui sageli tuleb avaldatud hankeid parandada vigade või puuduste tõttu hankedokumendis?</w:t>
      </w:r>
    </w:p>
    <w:p>
      <w:pPr>
        <w:pStyle w:val="ListBullet"/>
      </w:pPr>
      <w:r>
        <w:t>Q2.5 Kas usaldaksite AI loodud esimest mustandit, mida te seejärel üle vaatate ja muudate, või eelistate AI-d assistendina, mis pakub valikuid?</w:t>
      </w:r>
    </w:p>
    <w:p>
      <w:pPr>
        <w:pStyle w:val="ListBullet"/>
      </w:pPr>
      <w:r>
        <w:t>Q2.6 Milliseid hankemenetlusi kasutate kõige sagedamini? (Avatud, piiratud, läbirääkimistega, konkurentsipõhine dialoog, innovatsioonipartnerlus)</w:t>
      </w:r>
    </w:p>
    <w:p>
      <w:pPr>
        <w:pStyle w:val="ListBullet"/>
      </w:pPr>
      <w:r>
        <w:t>Q2.7 Milliseid keeli peaks hankedokumendi koostamine toetama? (Eesti, inglise, mõlemad?)</w:t>
      </w:r>
    </w:p>
    <w:p>
      <w:pPr>
        <w:pStyle w:val="Heading2"/>
      </w:pPr>
      <w:r>
        <w:t>3. Turuhinnaluure — kinnisvara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US-11</w:t>
            </w:r>
          </w:p>
        </w:tc>
        <w:tc>
          <w:tcPr>
            <w:tcW w:type="dxa" w:w="2880"/>
          </w:tcPr>
          <w:p>
            <w:r>
              <w:t>Eelarve omanikuna tahan otsida ajaloolistest hankeandmetest kontoriruumide üürihindu ruutmeetri kohta linna ja piirkonna lõikes, et seada realistlik eelarve meie ruumivajadusele.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US-12</w:t>
            </w:r>
          </w:p>
        </w:tc>
        <w:tc>
          <w:tcPr>
            <w:tcW w:type="dxa" w:w="2880"/>
          </w:tcPr>
          <w:p>
            <w:r>
              <w:t>Hankespetsialistina tahan, et AI näitaks mulle võrreldavaid kinnisvarahankeid (kontoriruum, hooldus, koristus) minu piirkonnas, et mõistaksin kehtivaid turuhindu.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US-13</w:t>
            </w:r>
          </w:p>
        </w:tc>
        <w:tc>
          <w:tcPr>
            <w:tcW w:type="dxa" w:w="2880"/>
          </w:tcPr>
          <w:p>
            <w:r>
              <w:t>Finantskontrolörina tahan näha hinnatrende aja jooksul kinnisvarateenuste osas (üür, hooldus, renoveerimine), et prognoosida kulusid mitmeaastase eelarve planeerimiseks.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US-14</w:t>
            </w:r>
          </w:p>
        </w:tc>
        <w:tc>
          <w:tcPr>
            <w:tcW w:type="dxa" w:w="2880"/>
          </w:tcPr>
          <w:p>
            <w:r>
              <w:t>Hankespetsialistina tahan, et AI pakuks eeldatava maksumuse vahemiku minu kinnisvarahankele vastavalt asukohale, pindalale, kestusele ja teenuse tasemele, et seada proportsionaalne lepingumaksumus.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US-15</w:t>
            </w:r>
          </w:p>
        </w:tc>
        <w:tc>
          <w:tcPr>
            <w:tcW w:type="dxa" w:w="2880"/>
          </w:tcPr>
          <w:p>
            <w:r>
              <w:t>Eelarve omanikuna tahan võrrelda avaliku ja erasektori üürihindu konkreetses asukohas, et mõista, kas hanke tee pakub raha eest väärtust.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</w:tbl>
    <w:p>
      <w:pPr>
        <w:pStyle w:val="Heading3"/>
      </w:pPr>
      <w:r>
        <w:t>Küsimustik: Kinnisvara hinnastamine</w:t>
      </w:r>
    </w:p>
    <w:p>
      <w:pPr>
        <w:pStyle w:val="ListBullet"/>
      </w:pPr>
      <w:r>
        <w:t>Q3.1 Milliseid kinnisvarahankeid te kõige sagedamini teete? (Kontori üür, hooldus, koristus, renoveerimine, ehitus)</w:t>
      </w:r>
    </w:p>
    <w:p>
      <w:pPr>
        <w:pStyle w:val="ListBullet"/>
      </w:pPr>
      <w:r>
        <w:t>Q3.2 Millised andmepunktid on kinnisvara hinnavõrdluse jaoks kõige olulisemad? (Hind m² kohta, lepingu kogumaksumus, kestus, asukoht, teenuse tase)</w:t>
      </w:r>
    </w:p>
    <w:p>
      <w:pPr>
        <w:pStyle w:val="ListBullet"/>
      </w:pPr>
      <w:r>
        <w:t>Q3.3 Kas kasutate praegu mõnda võrdlusandmestikku eeldatavate maksumuste seadmiseks kinnisvarahangetes? Kui jah, siis milliseid allikaid?</w:t>
      </w:r>
    </w:p>
    <w:p>
      <w:pPr>
        <w:pStyle w:val="ListBullet"/>
      </w:pPr>
      <w:r>
        <w:t>Q3.4 Kui kindel olete praegu eeldatavates maksumustes, mida seate kinnisvarahangetele? (Väga kindel / Mõnevõrra / Ei ole kindel)</w:t>
      </w:r>
    </w:p>
    <w:p>
      <w:pPr>
        <w:pStyle w:val="ListBullet"/>
      </w:pPr>
      <w:r>
        <w:t>Q3.5 Kas ajaloolised hankeandmed (võidetud lepingud, tegelikud kulud) oleksid kasulikumad kui turu-uuringud?</w:t>
      </w:r>
    </w:p>
    <w:p>
      <w:pPr>
        <w:pStyle w:val="Heading2"/>
      </w:pPr>
      <w:r>
        <w:t>4. Turuhinnaluure — personal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US-16</w:t>
            </w:r>
          </w:p>
        </w:tc>
        <w:tc>
          <w:tcPr>
            <w:tcW w:type="dxa" w:w="2880"/>
          </w:tcPr>
          <w:p>
            <w:r>
              <w:t>Eelarve omanikuna tahan otsida tüüpilisi tunnipalgamäärasid ja päevamäärasid erinevate ametirollide jaoks (arendajad, projektijuhid, konsultandid, turvamehed) riigihangetes, et planeerida eelarvet õigesti.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US-17</w:t>
            </w:r>
          </w:p>
        </w:tc>
        <w:tc>
          <w:tcPr>
            <w:tcW w:type="dxa" w:w="2880"/>
          </w:tcPr>
          <w:p>
            <w:r>
              <w:t>Hankespetsialistina tahan, et AI näitaks mulle võrreldavaid personalihankeid (ajutine tööjõud, konsultatsioonid, sisseostetud teenused) koos lepingumaksumuste ja meeskonna koosseisudega, et võrdleksin oma nõudeid.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US-18</w:t>
            </w:r>
          </w:p>
        </w:tc>
        <w:tc>
          <w:tcPr>
            <w:tcW w:type="dxa" w:w="2880"/>
          </w:tcPr>
          <w:p>
            <w:r>
              <w:t>Tehnilise spetsialistina tahan otsida tüüpilisi kvalifitseerimistingimusi IT-personalihangete jaoks (kogemuse aastad, sertifikaadid, turvaload), et seada nõuded, mis on saavutatavad, kuid säilitavad kvaliteedi.</w:t>
            </w:r>
          </w:p>
        </w:tc>
        <w:tc>
          <w:tcPr>
            <w:tcW w:type="dxa" w:w="2880"/>
          </w:tcPr>
          <w:p>
            <w:r>
              <w:t>B6</w:t>
            </w:r>
          </w:p>
        </w:tc>
      </w:tr>
      <w:tr>
        <w:tc>
          <w:tcPr>
            <w:tcW w:type="dxa" w:w="2880"/>
          </w:tcPr>
          <w:p>
            <w:r>
              <w:t>US-19</w:t>
            </w:r>
          </w:p>
        </w:tc>
        <w:tc>
          <w:tcPr>
            <w:tcW w:type="dxa" w:w="2880"/>
          </w:tcPr>
          <w:p>
            <w:r>
              <w:t>Finantskontrolörina tahan võrrelda personalikulusid riikide lõikes (Eesti, Läti, Leedu, Poola) samade rollitüüpide jaoks, et mõista regionaalseid kuluerinevusi piiriüleste hangete jaoks.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US-20</w:t>
            </w:r>
          </w:p>
        </w:tc>
        <w:tc>
          <w:tcPr>
            <w:tcW w:type="dxa" w:w="2880"/>
          </w:tcPr>
          <w:p>
            <w:r>
              <w:t>Hankespetsialistina tahan, et AI pakuks hinnaskoorimise valemit (madalaim hind, parim hinna-kvaliteedi suhe, kuluefektiivsus) vastavalt personalitarne tüübile, et hindamismeetod oleks asjakohane.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Küsimustik: Personali hinnastamine</w:t>
      </w:r>
    </w:p>
    <w:p>
      <w:pPr>
        <w:pStyle w:val="ListBullet"/>
      </w:pPr>
      <w:r>
        <w:t>Q4.1 Milliseid personali- ja tööjõuhankeid te teete? (IT-konsultandid, ajutised töötajad, koristusteenuse personal, turvateenistus, erialateenused)</w:t>
      </w:r>
    </w:p>
    <w:p>
      <w:pPr>
        <w:pStyle w:val="ListBullet"/>
      </w:pPr>
      <w:r>
        <w:t>Q4.2 Kas kasutate personalihangetes tunnimäärasid, päevamäärasid või lepingu kogumaksumust?</w:t>
      </w:r>
    </w:p>
    <w:p>
      <w:pPr>
        <w:pStyle w:val="ListBullet"/>
      </w:pPr>
      <w:r>
        <w:t>Q4.3 Mis on personalihangete hinnastamise juures kõige keerulisem? (Määrade seadmine, rollide defineerimine, mahu prognoosimine, kvaliteedi hindamine)</w:t>
      </w:r>
    </w:p>
    <w:p>
      <w:pPr>
        <w:pStyle w:val="ListBullet"/>
      </w:pPr>
      <w:r>
        <w:t>Q4.4 Kas peate personalimäärade ootuste seadmisel arvestama miinimumpalga regulatsioonide või kollektiivlepingutega?</w:t>
      </w:r>
    </w:p>
    <w:p>
      <w:pPr>
        <w:pStyle w:val="ListBullet"/>
      </w:pPr>
      <w:r>
        <w:t>Q4.5 Kas teiste avaliku sektori organisatsioonide võidetud lepingute võrdlusandmed oleksid kasulikud?</w:t>
      </w:r>
    </w:p>
    <w:p>
      <w:pPr>
        <w:pStyle w:val="Heading2"/>
      </w:pPr>
      <w:r>
        <w:t>5. Turuhinnaluure — seadmed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US-21</w:t>
            </w:r>
          </w:p>
        </w:tc>
        <w:tc>
          <w:tcPr>
            <w:tcW w:type="dxa" w:w="2880"/>
          </w:tcPr>
          <w:p>
            <w:r>
              <w:t>Eelarve omanikuna tahan otsida tüüpilisi IT-seadmete kulusid (serverid, tööjaamad, võrguseadmed, tarkvaralitsentsid) riigihangetes, et koostada täpseid eelarveid.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US-22</w:t>
            </w:r>
          </w:p>
        </w:tc>
        <w:tc>
          <w:tcPr>
            <w:tcW w:type="dxa" w:w="2880"/>
          </w:tcPr>
          <w:p>
            <w:r>
              <w:t>Hankespetsialistina tahan, et AI näitaks võrreldavaid seadmehankeid (meditsiiniseadmed, sõidukid, laboriinstrumendid, kontormööbel) koos spetsifikatsioonide ja hindadega, et võrdleksin meie nõudeid.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US-23</w:t>
            </w:r>
          </w:p>
        </w:tc>
        <w:tc>
          <w:tcPr>
            <w:tcW w:type="dxa" w:w="2880"/>
          </w:tcPr>
          <w:p>
            <w:r>
              <w:t>Tehnilise spetsialistina tahan otsida tehnilisi spetsifikatsioone, mida kasutati sarnastes seadmehangetes, et koostada spetsifikatsioonid, mis on konkurentsivõimelised, kuid ei piira ühte tarnijat.</w:t>
            </w:r>
          </w:p>
        </w:tc>
        <w:tc>
          <w:tcPr>
            <w:tcW w:type="dxa" w:w="2880"/>
          </w:tcPr>
          <w:p>
            <w:r>
              <w:t>B6</w:t>
            </w:r>
          </w:p>
        </w:tc>
      </w:tr>
      <w:tr>
        <w:tc>
          <w:tcPr>
            <w:tcW w:type="dxa" w:w="2880"/>
          </w:tcPr>
          <w:p>
            <w:r>
              <w:t>US-24</w:t>
            </w:r>
          </w:p>
        </w:tc>
        <w:tc>
          <w:tcPr>
            <w:tcW w:type="dxa" w:w="2880"/>
          </w:tcPr>
          <w:p>
            <w:r>
              <w:t>Finantskontrolörina tahan võrrelda ostu- ja liisingukulusid seadmekategooriate lõikes, et soovitada kõige kuluefektiivsemat hankimisviisi.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US-25</w:t>
            </w:r>
          </w:p>
        </w:tc>
        <w:tc>
          <w:tcPr>
            <w:tcW w:type="dxa" w:w="2880"/>
          </w:tcPr>
          <w:p>
            <w:r>
              <w:t>Hankespetsialistina tahan, et AI tuvastaks, kui minu seadmete spetsifikatsioonid on liiga piiravad (osutavad ühele brändile/tarnijale) ja pakuks alternatiive, et järgida mittediskrimineerimise põhimõtet.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Küsimustik: Seadmete hinnastamine</w:t>
      </w:r>
    </w:p>
    <w:p>
      <w:pPr>
        <w:pStyle w:val="ListBullet"/>
      </w:pPr>
      <w:r>
        <w:t>Q5.1 Milliseid seadmekategooriaid te kõige sagedamini hangite? (IT-riistvara, tarkvara, meditsiiniseadmed, sõidukid, kontormööbel, laboriseadmed)</w:t>
      </w:r>
    </w:p>
    <w:p>
      <w:pPr>
        <w:pStyle w:val="ListBullet"/>
      </w:pPr>
      <w:r>
        <w:t>Q5.2 Kas tavaliselt ostate otse või kasutate liisingu-/rendilepinguid?</w:t>
      </w:r>
    </w:p>
    <w:p>
      <w:pPr>
        <w:pStyle w:val="ListBullet"/>
      </w:pPr>
      <w:r>
        <w:t>Q5.3 Kuidas te praegu seadmekulusid hindate? (Tarnijapakkumised, turu-uuring, ajaloolised andmed, kataloogid)</w:t>
      </w:r>
    </w:p>
    <w:p>
      <w:pPr>
        <w:pStyle w:val="ListBullet"/>
      </w:pPr>
      <w:r>
        <w:t>Q5.4 Kas teil on kunagi hange vaidlustatud liiga piiravate spetsifikatsioonide tõttu? Kuidas see lahendati?</w:t>
      </w:r>
    </w:p>
    <w:p>
      <w:pPr>
        <w:pStyle w:val="ListBullet"/>
      </w:pPr>
      <w:r>
        <w:t>Q5.5 Kas AI tööriist, mis kontrollib spetsifikatsioone brändi-spetsiifilisuse osas, oleks väärtuslik?</w:t>
      </w:r>
    </w:p>
    <w:p>
      <w:pPr>
        <w:pStyle w:val="Heading2"/>
      </w:pPr>
      <w:r>
        <w:t>6. Hinnavõrdlus ja analüütika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US-26</w:t>
            </w:r>
          </w:p>
        </w:tc>
        <w:tc>
          <w:tcPr>
            <w:tcW w:type="dxa" w:w="2880"/>
          </w:tcPr>
          <w:p>
            <w:r>
              <w:t>Hankespetsialistina tahan, et AI koostaks hinnavõrdluse raporti minu planeeritud hanke jaoks — võrreldes sarnaseid ajaloolisi lepinguid CPV koodi, riigi ja väärtuse vahemiku järgi — et põhjendada eeldatavat maksumust.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US-27</w:t>
            </w:r>
          </w:p>
        </w:tc>
        <w:tc>
          <w:tcPr>
            <w:tcW w:type="dxa" w:w="2880"/>
          </w:tcPr>
          <w:p>
            <w:r>
              <w:t>Hankejuhina tahan näha turuanalüüsi kanvaa-artefakti, mis näitab hinnajaotusi, võitjate mustreid ja konkurentsitasemeid minu hankekategooria jaoks, et teha andmepõhiseid otsuseid.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US-28</w:t>
            </w:r>
          </w:p>
        </w:tc>
        <w:tc>
          <w:tcPr>
            <w:tcW w:type="dxa" w:w="2880"/>
          </w:tcPr>
          <w:p>
            <w:r>
              <w:t>Finantskontrolörina tahan eksportida võrdlusandmeid raportina (PDF), mida saan lisada hanketoimikusse eeldatava lepingumaksumuse põhjendamiseks.</w:t>
            </w:r>
          </w:p>
        </w:tc>
        <w:tc>
          <w:tcPr>
            <w:tcW w:type="dxa" w:w="2880"/>
          </w:tcPr>
          <w:p>
            <w:r>
              <w:t>B5</w:t>
            </w:r>
          </w:p>
        </w:tc>
      </w:tr>
      <w:tr>
        <w:tc>
          <w:tcPr>
            <w:tcW w:type="dxa" w:w="2880"/>
          </w:tcPr>
          <w:p>
            <w:r>
              <w:t>US-29</w:t>
            </w:r>
          </w:p>
        </w:tc>
        <w:tc>
          <w:tcPr>
            <w:tcW w:type="dxa" w:w="2880"/>
          </w:tcPr>
          <w:p>
            <w:r>
              <w:t>Eelarve omanikuna tahan, et AI hoiataks mind, kui minu eeldatav eelarve on oluliselt kõrgem või madalam kui turuhinnad sarnaste hangete jaoks, et kohandaksin enne avaldamist.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US-30</w:t>
            </w:r>
          </w:p>
        </w:tc>
        <w:tc>
          <w:tcPr>
            <w:tcW w:type="dxa" w:w="2880"/>
          </w:tcPr>
          <w:p>
            <w:r>
              <w:t>Hankespetsialistina tahan küsida AI-lt "mis on õiglane hind X-i eest?" ja saada vastus, mis põhineb tegelikel hankeandmetel koos allikatega, et mul oleks tõenduspõhine hinnastamine.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Küsimustik: Hinnavõrdlus</w:t>
      </w:r>
    </w:p>
    <w:p>
      <w:pPr>
        <w:pStyle w:val="ListBullet"/>
      </w:pPr>
      <w:r>
        <w:t>Q6.1 Kuidas te praegu põhjendate eeldatavat lepingumaksumust oma hangetes? (Turu-uuring, tarnijapakkumised, ajaloolised andmed, eksperdi arvamus)</w:t>
      </w:r>
    </w:p>
    <w:p>
      <w:pPr>
        <w:pStyle w:val="ListBullet"/>
      </w:pPr>
      <w:r>
        <w:t>Q6.2 Kas teil on kunagi olnud hange, kus eeldatav maksumus oli oluliselt vale? Milline oli mõju?</w:t>
      </w:r>
    </w:p>
    <w:p>
      <w:pPr>
        <w:pStyle w:val="ListBullet"/>
      </w:pPr>
      <w:r>
        <w:t>Q6.3 Kas peaksite väärtuslikuks automaatset võrdlust sarnaste lepingutega teistes riikides?</w:t>
      </w:r>
    </w:p>
    <w:p>
      <w:pPr>
        <w:pStyle w:val="ListBullet"/>
      </w:pPr>
      <w:r>
        <w:t>Q6.4 Kui oluline on, et hinnavõrdluse andmed sisaldavad allikate viiteid (lingid tegelikele hangetele)?</w:t>
      </w:r>
    </w:p>
    <w:p>
      <w:pPr>
        <w:pStyle w:val="ListBullet"/>
      </w:pPr>
      <w:r>
        <w:t>Q6.5 Kas vajate võrdlusandmeid reaalajas või piisaks igakuisest uuendatud andmestikust?</w:t>
      </w:r>
    </w:p>
    <w:p>
      <w:pPr>
        <w:pStyle w:val="Heading2"/>
      </w:pPr>
      <w:r>
        <w:t>7. Vastavus ja kvaliteedikontroll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US-31</w:t>
            </w:r>
          </w:p>
        </w:tc>
        <w:tc>
          <w:tcPr>
            <w:tcW w:type="dxa" w:w="2880"/>
          </w:tcPr>
          <w:p>
            <w:r>
              <w:t>Juristina tahan, et AI valideeriks, et minu hankedokument vastab EL hanke direktiividele (2014/24/EL, 2014/25/EL) ja riigihangete seadusele, et vähendada õiguslikku riski.</w:t>
            </w:r>
          </w:p>
        </w:tc>
        <w:tc>
          <w:tcPr>
            <w:tcW w:type="dxa" w:w="2880"/>
          </w:tcPr>
          <w:p>
            <w:r>
              <w:t>B4</w:t>
            </w:r>
          </w:p>
        </w:tc>
      </w:tr>
      <w:tr>
        <w:tc>
          <w:tcPr>
            <w:tcW w:type="dxa" w:w="2880"/>
          </w:tcPr>
          <w:p>
            <w:r>
              <w:t>US-32</w:t>
            </w:r>
          </w:p>
        </w:tc>
        <w:tc>
          <w:tcPr>
            <w:tcW w:type="dxa" w:w="2880"/>
          </w:tcPr>
          <w:p>
            <w:r>
              <w:t>Hankespetsialistina tahan, et AI kontrolliks, et hindamiskriteeriumid on proportsionaalsed lepingu maksumusega (pole üle-kvalifitseerimist), et maksimeerida konkurentsi ja vältida kaebusi.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US-33</w:t>
            </w:r>
          </w:p>
        </w:tc>
        <w:tc>
          <w:tcPr>
            <w:tcW w:type="dxa" w:w="2880"/>
          </w:tcPr>
          <w:p>
            <w:r>
              <w:t>Hankejuhina tahan, et AI hindaks eeldatavat pakkujate arvu ajalooliste andmete põhjal sarnaste hangete kohta minu piirkonnas, et seada realistlikud ootused.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US-34</w:t>
            </w:r>
          </w:p>
        </w:tc>
        <w:tc>
          <w:tcPr>
            <w:tcW w:type="dxa" w:w="2880"/>
          </w:tcPr>
          <w:p>
            <w:r>
              <w:t>Juristina tahan, et AI koostaks vastavuse kontrollnimekirja minu hankemenetluse jaoks (kohustuslikud teated, ooteperiood, dokumentatsiooni nõuded), et ma ei jätaks ühtegi sammu vahele.</w:t>
            </w:r>
          </w:p>
        </w:tc>
        <w:tc>
          <w:tcPr>
            <w:tcW w:type="dxa" w:w="2880"/>
          </w:tcPr>
          <w:p>
            <w:r>
              <w:t>B4</w:t>
            </w:r>
          </w:p>
        </w:tc>
      </w:tr>
      <w:tr>
        <w:tc>
          <w:tcPr>
            <w:tcW w:type="dxa" w:w="2880"/>
          </w:tcPr>
          <w:p>
            <w:r>
              <w:t>US-35</w:t>
            </w:r>
          </w:p>
        </w:tc>
        <w:tc>
          <w:tcPr>
            <w:tcW w:type="dxa" w:w="2880"/>
          </w:tcPr>
          <w:p>
            <w:r>
              <w:t>Hankespetsialistina tahan, et AI vaataks üle minu hindamiskriteeriumid ja tuvastaks, kas hinna osakaal on sarnaste hangetega võrreldes liiga kõrge või madal, et järgiksin turgu norme.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</w:tbl>
    <w:p>
      <w:pPr>
        <w:pStyle w:val="Heading3"/>
      </w:pPr>
      <w:r>
        <w:t>Küsimustik: Vastavus</w:t>
      </w:r>
    </w:p>
    <w:p>
      <w:pPr>
        <w:pStyle w:val="ListBullet"/>
      </w:pPr>
      <w:r>
        <w:t>Q7.1 Millistele hankeregulatsioonidele peate vastama? (EL direktiivid, riigihangete seadus, sisemised eeskirjad)</w:t>
      </w:r>
    </w:p>
    <w:p>
      <w:pPr>
        <w:pStyle w:val="ListBullet"/>
      </w:pPr>
      <w:r>
        <w:t>Q7.2 Millised on teie organisatsiooni hangetes kõige levinumad vastavusvead?</w:t>
      </w:r>
    </w:p>
    <w:p>
      <w:pPr>
        <w:pStyle w:val="ListBullet"/>
      </w:pPr>
      <w:r>
        <w:t>Q7.3 Kui sageli vaidlustavad pakkujad teie hankeid? Millised on tüüpilised alused?</w:t>
      </w:r>
    </w:p>
    <w:p>
      <w:pPr>
        <w:pStyle w:val="ListBullet"/>
      </w:pPr>
      <w:r>
        <w:t>Q7.4 Kas kasutaksite AI vastavuskontrolli enne hanketeate avaldamist?</w:t>
      </w:r>
    </w:p>
    <w:p>
      <w:pPr>
        <w:pStyle w:val="ListBullet"/>
      </w:pPr>
      <w:r>
        <w:t>Q7.5 Kas vajate tuge nii ülekünniseliste (EL) kui allapoole piirmäära (riiklike) menetluste jaoks?</w:t>
      </w:r>
    </w:p>
    <w:p>
      <w:pPr>
        <w:pStyle w:val="Heading2"/>
      </w:pPr>
      <w:r>
        <w:t>8. AI vestlusliides ostjatele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Kasutajalugu</w:t>
            </w:r>
          </w:p>
        </w:tc>
        <w:tc>
          <w:tcPr>
            <w:tcW w:type="dxa" w:w="2880"/>
          </w:tcPr>
          <w:p>
            <w:r>
              <w:t>Persoon</w:t>
            </w:r>
          </w:p>
        </w:tc>
      </w:tr>
      <w:tr>
        <w:tc>
          <w:tcPr>
            <w:tcW w:type="dxa" w:w="2880"/>
          </w:tcPr>
          <w:p>
            <w:r>
              <w:t>US-36</w:t>
            </w:r>
          </w:p>
        </w:tc>
        <w:tc>
          <w:tcPr>
            <w:tcW w:type="dxa" w:w="2880"/>
          </w:tcPr>
          <w:p>
            <w:r>
              <w:t>Hankespetsialistina tahan alustada vestlust "Mul on vaja hankida [X]" ja lasta AI-l juhtida mind kogu protsessi — nõuetest kuni hankedokumendi mustandini — samm-sammult.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US-37</w:t>
            </w:r>
          </w:p>
        </w:tc>
        <w:tc>
          <w:tcPr>
            <w:tcW w:type="dxa" w:w="2880"/>
          </w:tcPr>
          <w:p>
            <w:r>
              <w:t>Eelarve omanikuna tahan küsida "Kui palju peaksime eelarvestama [hanke tüübi] jaoks?" ja saada AI vastuse, mis põhineb ajaloolistel hankeandmetel kanvaa-paneelil.</w:t>
            </w:r>
          </w:p>
        </w:tc>
        <w:tc>
          <w:tcPr>
            <w:tcW w:type="dxa" w:w="2880"/>
          </w:tcPr>
          <w:p>
            <w:r>
              <w:t>B3</w:t>
            </w:r>
          </w:p>
        </w:tc>
      </w:tr>
      <w:tr>
        <w:tc>
          <w:tcPr>
            <w:tcW w:type="dxa" w:w="2880"/>
          </w:tcPr>
          <w:p>
            <w:r>
              <w:t>US-38</w:t>
            </w:r>
          </w:p>
        </w:tc>
        <w:tc>
          <w:tcPr>
            <w:tcW w:type="dxa" w:w="2880"/>
          </w:tcPr>
          <w:p>
            <w:r>
              <w:t>Hankespetsialistina tahan üles laadida olemasoleva hankedokumendi ja paluda AI-l see üle vaadata terviklikkuse ja vastavuse probleemide osas, mis kuvatakse kanvaa-artefaktina.</w:t>
            </w:r>
          </w:p>
        </w:tc>
        <w:tc>
          <w:tcPr>
            <w:tcW w:type="dxa" w:w="2880"/>
          </w:tcPr>
          <w:p>
            <w:r>
              <w:t>B1</w:t>
            </w:r>
          </w:p>
        </w:tc>
      </w:tr>
      <w:tr>
        <w:tc>
          <w:tcPr>
            <w:tcW w:type="dxa" w:w="2880"/>
          </w:tcPr>
          <w:p>
            <w:r>
              <w:t>US-39</w:t>
            </w:r>
          </w:p>
        </w:tc>
        <w:tc>
          <w:tcPr>
            <w:tcW w:type="dxa" w:w="2880"/>
          </w:tcPr>
          <w:p>
            <w:r>
              <w:t>Hankejuhina tahan, et vestlusajalugu säiliks, et saaksin naasta eelmiste hanke planeerimise sessioonide juurde ja jätkata sealt, kus pooleli jäin.</w:t>
            </w:r>
          </w:p>
        </w:tc>
        <w:tc>
          <w:tcPr>
            <w:tcW w:type="dxa" w:w="2880"/>
          </w:tcPr>
          <w:p>
            <w:r>
              <w:t>B2</w:t>
            </w:r>
          </w:p>
        </w:tc>
      </w:tr>
      <w:tr>
        <w:tc>
          <w:tcPr>
            <w:tcW w:type="dxa" w:w="2880"/>
          </w:tcPr>
          <w:p>
            <w:r>
              <w:t>US-40</w:t>
            </w:r>
          </w:p>
        </w:tc>
        <w:tc>
          <w:tcPr>
            <w:tcW w:type="dxa" w:w="2880"/>
          </w:tcPr>
          <w:p>
            <w:r>
              <w:t>Tehnilise spetsialistina tahan paluda AI-l koostada tehnilised spetsifikatsioonid konkreetse toote- või teenusekategooria jaoks, kasutades näiteid sarnastest edukatest hangetest.</w:t>
            </w:r>
          </w:p>
        </w:tc>
        <w:tc>
          <w:tcPr>
            <w:tcW w:type="dxa" w:w="2880"/>
          </w:tcPr>
          <w:p>
            <w:r>
              <w:t>B6</w:t>
            </w:r>
          </w:p>
        </w:tc>
      </w:tr>
    </w:tbl>
    <w:p>
      <w:pPr>
        <w:pStyle w:val="Heading3"/>
      </w:pPr>
      <w:r>
        <w:t>Küsimustik: Vestlusliides</w:t>
      </w:r>
    </w:p>
    <w:p>
      <w:pPr>
        <w:pStyle w:val="ListBullet"/>
      </w:pPr>
      <w:r>
        <w:t>Q8.1 Kas eelistaksite samm-sammulist juhendatud töövoogu või vaba vestlust, kus saate küsida mida iganes?</w:t>
      </w:r>
    </w:p>
    <w:p>
      <w:pPr>
        <w:pStyle w:val="ListBullet"/>
      </w:pPr>
      <w:r>
        <w:t>Q8.2 Kui oluline on, et AI viitaks allikatele (konkreetsed hanked, regulatsioonid) oma vastustes?</w:t>
      </w:r>
    </w:p>
    <w:p>
      <w:pPr>
        <w:pStyle w:val="ListBullet"/>
      </w:pPr>
      <w:r>
        <w:t>Q8.3 Kas kasutaksite seda tööriista mobiilseadmetel või peamiselt lauaarvutil?</w:t>
      </w:r>
    </w:p>
    <w:p>
      <w:pPr>
        <w:pStyle w:val="ListBullet"/>
      </w:pPr>
      <w:r>
        <w:t>Q8.4 Kas AI peaks meeles pidama konteksti eelmistest hanke planeerimise sessioonidest?</w:t>
      </w:r>
    </w:p>
    <w:p>
      <w:pPr>
        <w:pStyle w:val="ListBullet"/>
      </w:pPr>
      <w:r>
        <w:t>Q8.5 Kas tahaksite jagada vestlust kolleegidega koostööpõhise hanke planeerimise jaoks?</w:t>
      </w:r>
    </w:p>
    <w:p>
      <w:pPr>
        <w:pStyle w:val="Heading2"/>
      </w:pPr>
      <w:r>
        <w:t>Prioriteedi hindamise juhend</w:t>
      </w:r>
    </w:p>
    <w:p>
      <w:pPr/>
      <w:r>
        <w:t>Kasutage MoSCoW meetodit iga kasutajaloo hindamiseks: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Hinnang</w:t>
            </w:r>
          </w:p>
        </w:tc>
        <w:tc>
          <w:tcPr>
            <w:tcW w:type="dxa" w:w="4320"/>
          </w:tcPr>
          <w:p>
            <w:r>
              <w:t>Tähendus</w:t>
            </w:r>
          </w:p>
        </w:tc>
      </w:tr>
      <w:tr>
        <w:tc>
          <w:tcPr>
            <w:tcW w:type="dxa" w:w="4320"/>
          </w:tcPr>
          <w:p>
            <w:r>
              <w:t>**Must** (Peab)</w:t>
            </w:r>
          </w:p>
        </w:tc>
        <w:tc>
          <w:tcPr>
            <w:tcW w:type="dxa" w:w="4320"/>
          </w:tcPr>
          <w:p>
            <w:r>
              <w:t>Kriitilise tähtsusega käivitamiseks — süsteem pole ilma selle funktsioonita kasutatav</w:t>
            </w:r>
          </w:p>
        </w:tc>
      </w:tr>
      <w:tr>
        <w:tc>
          <w:tcPr>
            <w:tcW w:type="dxa" w:w="4320"/>
          </w:tcPr>
          <w:p>
            <w:r>
              <w:t>**Should** (Peaks)</w:t>
            </w:r>
          </w:p>
        </w:tc>
        <w:tc>
          <w:tcPr>
            <w:tcW w:type="dxa" w:w="4320"/>
          </w:tcPr>
          <w:p>
            <w:r>
              <w:t>Oluline — tuleks lisada, kui vähegi võimalik</w:t>
            </w:r>
          </w:p>
        </w:tc>
      </w:tr>
      <w:tr>
        <w:tc>
          <w:tcPr>
            <w:tcW w:type="dxa" w:w="4320"/>
          </w:tcPr>
          <w:p>
            <w:r>
              <w:t>**Could** (Võiks)</w:t>
            </w:r>
          </w:p>
        </w:tc>
        <w:tc>
          <w:tcPr>
            <w:tcW w:type="dxa" w:w="4320"/>
          </w:tcPr>
          <w:p>
            <w:r>
              <w:t>Soovitav — lisada, kui aeg ja eelarve lubavad</w:t>
            </w:r>
          </w:p>
        </w:tc>
      </w:tr>
      <w:tr>
        <w:tc>
          <w:tcPr>
            <w:tcW w:type="dxa" w:w="4320"/>
          </w:tcPr>
          <w:p>
            <w:r>
              <w:t>**Won't** (Ei)</w:t>
            </w:r>
          </w:p>
        </w:tc>
        <w:tc>
          <w:tcPr>
            <w:tcW w:type="dxa" w:w="4320"/>
          </w:tcPr>
          <w:p>
            <w:r>
              <w:t>Praegu pole vaja — võib kaaluda tulevaste versioonide jaoks</w:t>
            </w:r>
          </w:p>
        </w:tc>
      </w:tr>
    </w:tbl>
    <w:p>
      <w:pPr>
        <w:pStyle w:val="Heading2"/>
      </w:pPr>
      <w:r>
        <w:t>Tagasiside esitamine</w:t>
      </w:r>
    </w:p>
    <w:p>
      <w:pPr>
        <w:pStyle w:val="ListNumber"/>
      </w:pPr>
      <w:r>
        <w:t>Vaadake läbi iga kasutajalugu ja määrake prioriteedihinnang (Must / Should / Could / Won't)</w:t>
      </w:r>
    </w:p>
    <w:p>
      <w:pPr>
        <w:pStyle w:val="ListNumber"/>
      </w:pPr>
      <w:r>
        <w:t>Vastake küsimustiku küsimustele oma reaalse kogemuse põhjal</w:t>
      </w:r>
    </w:p>
    <w:p>
      <w:pPr>
        <w:pStyle w:val="ListNumber"/>
      </w:pPr>
      <w:r>
        <w:t>Lisage märkused või kommentaarid kasutajalugudele, mis vajavad täpsustamist</w:t>
      </w:r>
    </w:p>
    <w:p>
      <w:pPr>
        <w:pStyle w:val="ListNumber"/>
      </w:pPr>
      <w:r>
        <w:t>Märgige puuduvad kasutajalood või funktsioonid, mida ei ole kaetud</w:t>
      </w:r>
    </w:p>
    <w:p>
      <w:pPr>
        <w:pStyle w:val="ListNumber"/>
      </w:pPr>
      <w:r>
        <w:t>Tagastage täidetud dokument Tendly tootemeeskonnale</w:t>
      </w:r>
    </w:p>
    <w:p>
      <w:pPr/>
      <w:r>
        <w:t>Tendly ostja AI tööriistad — kasutajalood ja küsimustik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